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Retail Inventory Analytics</w:t>
      </w:r>
    </w:p>
    <w:p>
      <w:pPr>
        <w:jc w:val="center"/>
      </w:pPr>
      <w:r>
        <w:rPr>
          <w:i/>
        </w:rPr>
        <w:t>Project Documentation | STAR Method</w:t>
      </w:r>
    </w:p>
    <w:p>
      <w:pPr>
        <w:pStyle w:val="Heading1"/>
      </w:pPr>
      <w:r>
        <w:t>1. Project Overview</w:t>
      </w:r>
    </w:p>
    <w:p>
      <w:r>
        <w:t>Retail Inventory Analytics is a business intelligence project designed to analyze inventory health, sales performance, warehouse distribution, supplier performance, and replenishment requirements. The project uses Excel, SQL, and Power BI to transform retail data into actionable insights.</w:t>
      </w:r>
    </w:p>
    <w:p>
      <w:pPr>
        <w:pStyle w:val="Heading1"/>
      </w:pPr>
      <w:r>
        <w:t>2. STAR Method</w:t>
      </w:r>
    </w:p>
    <w:p>
      <w:pPr>
        <w:pStyle w:val="Heading2"/>
      </w:pPr>
      <w:r>
        <w:t>S - Situation</w:t>
      </w:r>
    </w:p>
    <w:p>
      <w:r>
        <w:t>The retail business had data covering products, sales, inventory, warehouses, suppliers, and purchases. The raw data was difficult to use for decision-making because inventory risks, stock levels, warehouse concentration, and supplier performance were not available in one analytical view.</w:t>
      </w:r>
    </w:p>
    <w:p>
      <w:pPr>
        <w:pStyle w:val="Heading2"/>
      </w:pPr>
      <w:r>
        <w:t>T - Task</w:t>
      </w:r>
    </w:p>
    <w:p>
      <w:r>
        <w:t>The objective was to clean and structure the data, calculate key inventory and business KPIs, identify low-stock and replenishment risks, analyze inventory value by category and warehouse, evaluate supplier and purchase delivery performance, and build an interactive Power BI dashboard.</w:t>
      </w:r>
    </w:p>
    <w:p>
      <w:pPr>
        <w:pStyle w:val="Heading2"/>
      </w:pPr>
      <w:r>
        <w:t>A - Action</w:t>
      </w:r>
    </w:p>
    <w:p>
      <w:pPr>
        <w:pStyle w:val="ListBullet"/>
      </w:pPr>
      <w:r>
        <w:t>Excel: Cleaned and organized inventory-related data and prepared KPI calculations.</w:t>
      </w:r>
    </w:p>
    <w:p>
      <w:pPr>
        <w:pStyle w:val="ListBullet"/>
      </w:pPr>
      <w:r>
        <w:t>SQL: Created database tables, loaded data, and developed business queries using joins, filtering, grouping, and aggregations.</w:t>
      </w:r>
    </w:p>
    <w:p>
      <w:pPr>
        <w:pStyle w:val="ListBullet"/>
      </w:pPr>
      <w:r>
        <w:t>Power BI Data Model: Created relationships between Calendar, Sales, Inventory, Products, Warehouses, Suppliers, and Purchases where applicable.</w:t>
      </w:r>
    </w:p>
    <w:p>
      <w:pPr>
        <w:pStyle w:val="ListBullet"/>
      </w:pPr>
      <w:r>
        <w:t>DAX: Created measures for Revenue, Gross Profit, Gross Margin, Inventory Value, Low Stock Rate, Inventory Turnover, Replenishment, Supplier Rating, and On-Time Delivery.</w:t>
      </w:r>
    </w:p>
    <w:p>
      <w:pPr>
        <w:pStyle w:val="ListBullet"/>
      </w:pPr>
      <w:r>
        <w:t>Dashboard: Built three pages: Executive Overview, Inventory Analysis, and Operations &amp; Replenishment, with KPI cards, slicers, charts, and action tables.</w:t>
      </w:r>
    </w:p>
    <w:p>
      <w:pPr>
        <w:pStyle w:val="Heading2"/>
      </w:pPr>
      <w:r>
        <w:t>R - Result</w:t>
      </w:r>
    </w:p>
    <w:p>
      <w:r>
        <w:t>The completed solution provides a centralized view of retail inventory and operational performance. Users can identify high-value inventory, monitor stock risks, compare warehouse inventory, evaluate supplier and delivery performance, and prioritize products requiring replenishment. Interactive slicers allow analysis by year, category, warehouse, supplier, and stock status.</w:t>
      </w:r>
    </w:p>
    <w:p>
      <w:pPr>
        <w:pStyle w:val="Heading1"/>
      </w:pPr>
      <w:r>
        <w:t>3. Dashboard Pages</w:t>
      </w:r>
    </w:p>
    <w:p>
      <w:r>
        <w:rPr>
          <w:b/>
        </w:rPr>
        <w:t xml:space="preserve">Page 1 - Executive Overview: </w:t>
      </w:r>
      <w:r>
        <w:t>Six KPI cards, Year/Category/Warehouse/Stock Status slicers, Revenue &amp; Gross Profit Trend, Inventory Health by Stock Status, Top 10 Products by Inventory Value, and Inventory Value by Warehouse.</w:t>
      </w:r>
    </w:p>
    <w:p>
      <w:r>
        <w:rPr>
          <w:b/>
        </w:rPr>
        <w:t xml:space="preserve">Page 2 - Inventory Analysis: </w:t>
      </w:r>
      <w:r>
        <w:t>Inventory Value by Category, Stock Status by Category, Inventory Value by Sub-Category, and an Inventory Risk Details table.</w:t>
      </w:r>
    </w:p>
    <w:p>
      <w:r>
        <w:rPr>
          <w:b/>
        </w:rPr>
        <w:t xml:space="preserve">Page 3 - Operations &amp; Replenishment: </w:t>
      </w:r>
      <w:r>
        <w:t>Units to Replenish, Products Requiring Reorder, Average Supplier Rating, On-Time Delivery, Replenishment by Category, Supplier Performance, Purchase Delivery Status, Warehouse Capacity Utilization, and a Replenishment Action table.</w:t>
      </w:r>
    </w:p>
    <w:p>
      <w:pPr>
        <w:pStyle w:val="Heading1"/>
      </w:pPr>
      <w:r>
        <w:t>4. Key Business Questions Answered</w:t>
      </w:r>
    </w:p>
    <w:p>
      <w:pPr>
        <w:pStyle w:val="ListBullet"/>
      </w:pPr>
      <w:r>
        <w:t>How much revenue and gross profit are being generated?</w:t>
      </w:r>
    </w:p>
    <w:p>
      <w:pPr>
        <w:pStyle w:val="ListBullet"/>
      </w:pPr>
      <w:r>
        <w:t>What is the current inventory value and inventory turnover?</w:t>
      </w:r>
    </w:p>
    <w:p>
      <w:pPr>
        <w:pStyle w:val="ListBullet"/>
      </w:pPr>
      <w:r>
        <w:t>Which products and categories hold the highest inventory value?</w:t>
      </w:r>
    </w:p>
    <w:p>
      <w:pPr>
        <w:pStyle w:val="ListBullet"/>
      </w:pPr>
      <w:r>
        <w:t>Which products are low stock or require replenishment?</w:t>
      </w:r>
    </w:p>
    <w:p>
      <w:pPr>
        <w:pStyle w:val="ListBullet"/>
      </w:pPr>
      <w:r>
        <w:t>Which warehouses hold the most inventory?</w:t>
      </w:r>
    </w:p>
    <w:p>
      <w:pPr>
        <w:pStyle w:val="ListBullet"/>
      </w:pPr>
      <w:r>
        <w:t>Which suppliers have stronger or weaker performance?</w:t>
      </w:r>
    </w:p>
    <w:p>
      <w:pPr>
        <w:pStyle w:val="ListBullet"/>
      </w:pPr>
      <w:r>
        <w:t>What proportion of purchases are delivered on time?</w:t>
      </w:r>
    </w:p>
    <w:p>
      <w:pPr>
        <w:pStyle w:val="Heading1"/>
      </w:pPr>
      <w:r>
        <w:t>5. Key Business Insights</w:t>
      </w:r>
    </w:p>
    <w:p>
      <w:pPr>
        <w:pStyle w:val="ListBullet"/>
      </w:pPr>
      <w:r>
        <w:t>Identify categories with high inventory value.</w:t>
      </w:r>
    </w:p>
    <w:p>
      <w:pPr>
        <w:pStyle w:val="ListBullet"/>
      </w:pPr>
      <w:r>
        <w:t>Prioritize low-stock products for replenishment.</w:t>
      </w:r>
    </w:p>
    <w:p>
      <w:pPr>
        <w:pStyle w:val="ListBullet"/>
      </w:pPr>
      <w:r>
        <w:t>Monitor warehouses with high inventory concentration.</w:t>
      </w:r>
    </w:p>
    <w:p>
      <w:pPr>
        <w:pStyle w:val="ListBullet"/>
      </w:pPr>
      <w:r>
        <w:t>Track supplier delivery performance.</w:t>
      </w:r>
    </w:p>
    <w:p>
      <w:pPr>
        <w:pStyle w:val="ListBullet"/>
      </w:pPr>
      <w:r>
        <w:t>Optimize stock levels to reduce excess inventory.</w:t>
      </w:r>
    </w:p>
    <w:p>
      <w:pPr>
        <w:pStyle w:val="Heading1"/>
      </w:pPr>
      <w:r>
        <w:t>6. Tools Used</w:t>
      </w:r>
    </w:p>
    <w:p>
      <w:r>
        <w:t>Excel | SQL Server | Power BI | DAX | GitHub</w:t>
      </w:r>
    </w:p>
    <w:p>
      <w:pPr>
        <w:pStyle w:val="Heading1"/>
      </w:pPr>
      <w:r>
        <w:t>7. Project Structure</w:t>
      </w:r>
    </w:p>
    <w:p>
      <w:r>
        <w:t>Retail_Inventory_Analytics/</w:t>
      </w:r>
    </w:p>
    <w:p>
      <w:r>
        <w:t>├── 01_Excel/</w:t>
      </w:r>
    </w:p>
    <w:p>
      <w:r>
        <w:t>│   ├── Inventory_Cleaning.xlsx</w:t>
      </w:r>
    </w:p>
    <w:p>
      <w:r>
        <w:t>│   └── KPI_Calculations.xlsx</w:t>
      </w:r>
    </w:p>
    <w:p>
      <w:r>
        <w:t>├── 02_SQL/</w:t>
      </w:r>
    </w:p>
    <w:p>
      <w:r>
        <w:t>│   ├── Database.sql</w:t>
      </w:r>
    </w:p>
    <w:p>
      <w:r>
        <w:t>│   ├── Data_Load.sql</w:t>
      </w:r>
    </w:p>
    <w:p>
      <w:r>
        <w:t>│   └── Business_Queries.sql</w:t>
      </w:r>
    </w:p>
    <w:p>
      <w:r>
        <w:t>├── 04_Power_BI/</w:t>
      </w:r>
    </w:p>
    <w:p>
      <w:r>
        <w:t>│   └── Retail_Inventory_Dashboard.pbix</w:t>
      </w:r>
    </w:p>
    <w:p>
      <w:r>
        <w:t>├── 05_Documentation/</w:t>
      </w:r>
    </w:p>
    <w:p>
      <w:r>
        <w:t>│   ├── Project_Report.md</w:t>
      </w:r>
    </w:p>
    <w:p>
      <w:r>
        <w:t>│   ├── Data_Dictionary.xlsx</w:t>
      </w:r>
    </w:p>
    <w:p>
      <w:r>
        <w:t>│   ├── KPI_Definitions.pdf</w:t>
      </w:r>
    </w:p>
    <w:p>
      <w:r>
        <w:t>│   └── Dashboard_Screenshots/</w:t>
      </w:r>
    </w:p>
    <w:p>
      <w:r>
        <w:t>└── README.md</w:t>
      </w:r>
    </w:p>
    <w:p>
      <w:pPr>
        <w:pStyle w:val="Heading1"/>
      </w:pPr>
      <w:r>
        <w:t>8. Conclusion</w:t>
      </w:r>
    </w:p>
    <w:p>
      <w:r>
        <w:t>The project demonstrates an end-to-end data analytics workflow: data preparation, SQL analysis, KPI development, data modeling, DAX calculations, dashboard development, and business interpretation. The final dashboard supports inventory monitoring and replenishment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